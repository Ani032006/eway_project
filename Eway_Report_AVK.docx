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EB2C" w14:textId="1D158EE1" w:rsidR="00E15E27" w:rsidRPr="00B760AE" w:rsidRDefault="00000000" w:rsidP="00694C60">
      <w:pPr>
        <w:pStyle w:val="Title"/>
        <w:rPr>
          <w:color w:val="000000" w:themeColor="text1"/>
          <w:sz w:val="22"/>
          <w:szCs w:val="22"/>
        </w:rPr>
      </w:pPr>
      <w:r w:rsidRPr="00B760AE">
        <w:rPr>
          <w:color w:val="000000" w:themeColor="text1"/>
          <w:sz w:val="22"/>
          <w:szCs w:val="22"/>
        </w:rPr>
        <w:t>E-Way Intelligence Dashboard.</w:t>
      </w:r>
    </w:p>
    <w:p w14:paraId="7868A12A" w14:textId="7E6536F5" w:rsidR="00E15E27" w:rsidRPr="00B760AE" w:rsidRDefault="00A71268">
      <w:pPr>
        <w:pStyle w:val="Heading2"/>
        <w:rPr>
          <w:color w:val="000000" w:themeColor="text1"/>
          <w:sz w:val="22"/>
          <w:szCs w:val="22"/>
        </w:rPr>
      </w:pPr>
      <w:r w:rsidRPr="00B760AE">
        <w:rPr>
          <w:color w:val="000000" w:themeColor="text1"/>
          <w:sz w:val="22"/>
          <w:szCs w:val="22"/>
        </w:rPr>
        <w:t>Problem Statement</w:t>
      </w:r>
    </w:p>
    <w:p w14:paraId="60FBD293" w14:textId="04E7F6EC" w:rsidR="00E15E27" w:rsidRPr="00B760AE" w:rsidRDefault="00000000">
      <w:pPr>
        <w:rPr>
          <w:color w:val="000000" w:themeColor="text1"/>
        </w:rPr>
      </w:pPr>
      <w:r w:rsidRPr="00B760AE">
        <w:rPr>
          <w:color w:val="000000" w:themeColor="text1"/>
        </w:rPr>
        <w:t xml:space="preserve"> create a specialized dashboard for tax officers to monitor E-Way bills (</w:t>
      </w:r>
      <w:r w:rsidR="00A71268" w:rsidRPr="00B760AE">
        <w:rPr>
          <w:color w:val="000000" w:themeColor="text1"/>
        </w:rPr>
        <w:t>mandatory digital document required for the transportation of goods in India.</w:t>
      </w:r>
      <w:r w:rsidRPr="00B760AE">
        <w:rPr>
          <w:color w:val="000000" w:themeColor="text1"/>
        </w:rPr>
        <w:t xml:space="preserve">). </w:t>
      </w:r>
      <w:r w:rsidR="00A71268" w:rsidRPr="00B760AE">
        <w:rPr>
          <w:color w:val="000000" w:themeColor="text1"/>
        </w:rPr>
        <w:t xml:space="preserve">Vehicles take wrong routes, stop where they shouldn't, pass through toll plazas with no connection to the declared journey, or keep moving well after a delivery is supposedly complete. Spotting any of this </w:t>
      </w:r>
      <w:proofErr w:type="gramStart"/>
      <w:r w:rsidR="00A71268" w:rsidRPr="00B760AE">
        <w:rPr>
          <w:color w:val="000000" w:themeColor="text1"/>
        </w:rPr>
        <w:t>manually  across</w:t>
      </w:r>
      <w:proofErr w:type="gramEnd"/>
      <w:r w:rsidR="00A71268" w:rsidRPr="00B760AE">
        <w:rPr>
          <w:color w:val="000000" w:themeColor="text1"/>
        </w:rPr>
        <w:t xml:space="preserve"> thousands of bills at once</w:t>
      </w:r>
      <w:r w:rsidR="00A71268" w:rsidRPr="00B760AE">
        <w:rPr>
          <w:color w:val="000000" w:themeColor="text1"/>
        </w:rPr>
        <w:t xml:space="preserve"> </w:t>
      </w:r>
      <w:r w:rsidR="00A71268" w:rsidRPr="00B760AE">
        <w:rPr>
          <w:color w:val="000000" w:themeColor="text1"/>
        </w:rPr>
        <w:t>is not realistic</w:t>
      </w:r>
    </w:p>
    <w:p w14:paraId="63B5A680" w14:textId="489B2CBF" w:rsidR="00E15E27" w:rsidRPr="00B760AE" w:rsidRDefault="00E555EB" w:rsidP="00E555EB">
      <w:pPr>
        <w:rPr>
          <w:color w:val="000000" w:themeColor="text1"/>
        </w:rPr>
      </w:pPr>
      <w:r w:rsidRPr="00B760AE">
        <w:rPr>
          <w:color w:val="000000" w:themeColor="text1"/>
        </w:rPr>
        <w:t xml:space="preserve">This project automates that. It takes raw E-Way Bill data, cross-checks it against actual toll crossing records, runs detection algorithms, and flags anything that looks </w:t>
      </w:r>
      <w:proofErr w:type="gramStart"/>
      <w:r w:rsidRPr="00B760AE">
        <w:rPr>
          <w:color w:val="000000" w:themeColor="text1"/>
        </w:rPr>
        <w:t>wrong  with</w:t>
      </w:r>
      <w:proofErr w:type="gramEnd"/>
      <w:r w:rsidRPr="00B760AE">
        <w:rPr>
          <w:color w:val="000000" w:themeColor="text1"/>
        </w:rPr>
        <w:t xml:space="preserve"> enough detail that a compliance officer can understand exactly why something was caught</w:t>
      </w:r>
    </w:p>
    <w:p w14:paraId="4AC1750F" w14:textId="77777777" w:rsidR="00E15E27" w:rsidRPr="00B760AE" w:rsidRDefault="00000000">
      <w:pPr>
        <w:pStyle w:val="Heading3"/>
        <w:rPr>
          <w:color w:val="000000" w:themeColor="text1"/>
        </w:rPr>
      </w:pPr>
      <w:r w:rsidRPr="00B760AE">
        <w:rPr>
          <w:color w:val="000000" w:themeColor="text1"/>
        </w:rPr>
        <w:t>The Frontend: Building the User Interface</w:t>
      </w:r>
    </w:p>
    <w:p w14:paraId="7AB4A440" w14:textId="77777777" w:rsidR="00E15E27" w:rsidRPr="00B760AE" w:rsidRDefault="00000000">
      <w:pPr>
        <w:rPr>
          <w:color w:val="000000" w:themeColor="text1"/>
        </w:rPr>
      </w:pPr>
      <w:r w:rsidRPr="00B760AE">
        <w:rPr>
          <w:color w:val="000000" w:themeColor="text1"/>
        </w:rPr>
        <w:t>For the frontend, I designed a modern, responsive web interface using React.js.</w:t>
      </w:r>
    </w:p>
    <w:p w14:paraId="2DE499F6" w14:textId="3CDFD251" w:rsidR="00E15E27" w:rsidRPr="00B760AE" w:rsidRDefault="00000000" w:rsidP="00E555EB">
      <w:pPr>
        <w:pStyle w:val="ListBullet"/>
        <w:rPr>
          <w:color w:val="000000" w:themeColor="text1"/>
        </w:rPr>
      </w:pPr>
      <w:r w:rsidRPr="00B760AE">
        <w:rPr>
          <w:b/>
          <w:color w:val="000000" w:themeColor="text1"/>
        </w:rPr>
        <w:t>Dynamic Dashboard</w:t>
      </w:r>
      <w:proofErr w:type="gramStart"/>
      <w:r w:rsidRPr="00B760AE">
        <w:rPr>
          <w:b/>
          <w:color w:val="000000" w:themeColor="text1"/>
        </w:rPr>
        <w:t xml:space="preserve">: </w:t>
      </w:r>
      <w:r w:rsidRPr="00B760AE">
        <w:rPr>
          <w:color w:val="000000" w:themeColor="text1"/>
        </w:rPr>
        <w:t xml:space="preserve"> I</w:t>
      </w:r>
      <w:proofErr w:type="gramEnd"/>
      <w:r w:rsidRPr="00B760AE">
        <w:rPr>
          <w:color w:val="000000" w:themeColor="text1"/>
        </w:rPr>
        <w:t xml:space="preserve"> built a Single Page Application (SPA). Navigating between the overview, settings, and admin panel happens instantly without the browser ever reloading.</w:t>
      </w:r>
    </w:p>
    <w:p w14:paraId="35F338F3" w14:textId="129A16DF" w:rsidR="00E15E27" w:rsidRPr="00B760AE" w:rsidRDefault="00000000">
      <w:pPr>
        <w:pStyle w:val="ListBullet"/>
        <w:rPr>
          <w:color w:val="000000" w:themeColor="text1"/>
        </w:rPr>
      </w:pPr>
      <w:r w:rsidRPr="00B760AE">
        <w:rPr>
          <w:b/>
          <w:color w:val="000000" w:themeColor="text1"/>
        </w:rPr>
        <w:t xml:space="preserve">Advanced Filtering and Debounced Search: </w:t>
      </w:r>
      <w:r w:rsidRPr="00B760AE">
        <w:rPr>
          <w:color w:val="000000" w:themeColor="text1"/>
        </w:rPr>
        <w:t>I built a complex search panel allowing officers to filter data at the National, State, or District levels, as well as by Vehicle Number and E-Way Bill Number</w:t>
      </w:r>
      <w:r w:rsidR="00E555EB" w:rsidRPr="00B760AE">
        <w:rPr>
          <w:color w:val="000000" w:themeColor="text1"/>
        </w:rPr>
        <w:t xml:space="preserve"> and the type of Suspicion</w:t>
      </w:r>
      <w:r w:rsidRPr="00B760AE">
        <w:rPr>
          <w:color w:val="000000" w:themeColor="text1"/>
        </w:rPr>
        <w:t>. To keep the UI fast and reduce server load, I implemented "</w:t>
      </w:r>
      <w:proofErr w:type="spellStart"/>
      <w:r w:rsidRPr="00B760AE">
        <w:rPr>
          <w:color w:val="000000" w:themeColor="text1"/>
        </w:rPr>
        <w:t>debouncing"a</w:t>
      </w:r>
      <w:proofErr w:type="spellEnd"/>
      <w:r w:rsidRPr="00B760AE">
        <w:rPr>
          <w:color w:val="000000" w:themeColor="text1"/>
        </w:rPr>
        <w:t xml:space="preserve"> technique that waits until the user </w:t>
      </w:r>
      <w:proofErr w:type="gramStart"/>
      <w:r w:rsidRPr="00B760AE">
        <w:rPr>
          <w:color w:val="000000" w:themeColor="text1"/>
        </w:rPr>
        <w:t>actually finishes</w:t>
      </w:r>
      <w:proofErr w:type="gramEnd"/>
      <w:r w:rsidRPr="00B760AE">
        <w:rPr>
          <w:color w:val="000000" w:themeColor="text1"/>
        </w:rPr>
        <w:t xml:space="preserve"> typing before firing the request to the server.</w:t>
      </w:r>
    </w:p>
    <w:p w14:paraId="4EDCA029" w14:textId="77777777" w:rsidR="00E15E27" w:rsidRPr="00B760AE" w:rsidRDefault="00000000">
      <w:pPr>
        <w:pStyle w:val="Heading3"/>
        <w:rPr>
          <w:color w:val="000000" w:themeColor="text1"/>
        </w:rPr>
      </w:pPr>
      <w:r w:rsidRPr="00B760AE">
        <w:rPr>
          <w:color w:val="000000" w:themeColor="text1"/>
        </w:rPr>
        <w:t>The Backend: Powering the Dashboard</w:t>
      </w:r>
    </w:p>
    <w:p w14:paraId="00F93597" w14:textId="30D9358A" w:rsidR="00E15E27" w:rsidRPr="00B760AE" w:rsidRDefault="00000000">
      <w:pPr>
        <w:rPr>
          <w:color w:val="000000" w:themeColor="text1"/>
        </w:rPr>
      </w:pPr>
      <w:r w:rsidRPr="00B760AE">
        <w:rPr>
          <w:color w:val="000000" w:themeColor="text1"/>
        </w:rPr>
        <w:t>The engine running this dashboard is a custom Node.js and Express server</w:t>
      </w:r>
      <w:r w:rsidR="00E555EB" w:rsidRPr="00B760AE">
        <w:rPr>
          <w:color w:val="000000" w:themeColor="text1"/>
        </w:rPr>
        <w:t>.</w:t>
      </w:r>
    </w:p>
    <w:p w14:paraId="0146A324" w14:textId="29F37E32" w:rsidR="00E15E27" w:rsidRPr="00B760AE" w:rsidRDefault="00000000" w:rsidP="00E555EB">
      <w:pPr>
        <w:pStyle w:val="ListBullet"/>
        <w:rPr>
          <w:color w:val="000000" w:themeColor="text1"/>
        </w:rPr>
      </w:pPr>
      <w:r w:rsidRPr="00B760AE">
        <w:rPr>
          <w:b/>
          <w:color w:val="000000" w:themeColor="text1"/>
        </w:rPr>
        <w:t xml:space="preserve">RESTful API Design: </w:t>
      </w:r>
      <w:r w:rsidRPr="00B760AE">
        <w:rPr>
          <w:color w:val="000000" w:themeColor="text1"/>
        </w:rPr>
        <w:t>I created dozens of API endpoints to handle data requests. Whether the frontend needs to fetch an officer's profile, load the 50 most recent bills, or approve a new user, it communicates through cleanly structured HTTP requests (GET, POST, PATCH).</w:t>
      </w:r>
    </w:p>
    <w:p w14:paraId="0DED4EA8" w14:textId="77777777" w:rsidR="00E15E27" w:rsidRPr="00B760AE" w:rsidRDefault="00000000">
      <w:pPr>
        <w:pStyle w:val="Heading3"/>
        <w:rPr>
          <w:color w:val="000000" w:themeColor="text1"/>
        </w:rPr>
      </w:pPr>
      <w:r w:rsidRPr="00B760AE">
        <w:rPr>
          <w:color w:val="000000" w:themeColor="text1"/>
        </w:rPr>
        <w:t>Security and Authentication</w:t>
      </w:r>
    </w:p>
    <w:p w14:paraId="63EF4DCF" w14:textId="2C72C103" w:rsidR="00E15E27" w:rsidRPr="00B760AE" w:rsidRDefault="00000000">
      <w:pPr>
        <w:rPr>
          <w:color w:val="000000" w:themeColor="text1"/>
        </w:rPr>
      </w:pPr>
      <w:r w:rsidRPr="00B760AE">
        <w:rPr>
          <w:color w:val="000000" w:themeColor="text1"/>
        </w:rPr>
        <w:t xml:space="preserve">Because this application handles sensitive tax data, security had to </w:t>
      </w:r>
      <w:proofErr w:type="gramStart"/>
      <w:r w:rsidRPr="00B760AE">
        <w:rPr>
          <w:color w:val="000000" w:themeColor="text1"/>
        </w:rPr>
        <w:t>be  top</w:t>
      </w:r>
      <w:proofErr w:type="gramEnd"/>
      <w:r w:rsidRPr="00B760AE">
        <w:rPr>
          <w:color w:val="000000" w:themeColor="text1"/>
        </w:rPr>
        <w:t xml:space="preserve"> priority.</w:t>
      </w:r>
    </w:p>
    <w:p w14:paraId="35E00DFB" w14:textId="77777777" w:rsidR="00E555EB" w:rsidRPr="00B760AE" w:rsidRDefault="00000000" w:rsidP="00E555EB">
      <w:pPr>
        <w:pStyle w:val="ListBullet"/>
        <w:rPr>
          <w:color w:val="000000" w:themeColor="text1"/>
        </w:rPr>
      </w:pPr>
      <w:r w:rsidRPr="00B760AE">
        <w:rPr>
          <w:b/>
          <w:color w:val="000000" w:themeColor="text1"/>
        </w:rPr>
        <w:t xml:space="preserve">Registration and OTP Flow: </w:t>
      </w:r>
      <w:r w:rsidRPr="00B760AE">
        <w:rPr>
          <w:color w:val="000000" w:themeColor="text1"/>
        </w:rPr>
        <w:t>When a new officer registers with their Employee ID, State, and Department, my system uses Nodemailer to send a secure One-Time Password (OTP) to their email to verify their identity before the account is even created.</w:t>
      </w:r>
    </w:p>
    <w:p w14:paraId="5284395A" w14:textId="62677428" w:rsidR="00E15E27" w:rsidRPr="00B760AE" w:rsidRDefault="00000000" w:rsidP="00E555EB">
      <w:pPr>
        <w:pStyle w:val="ListBullet"/>
        <w:rPr>
          <w:color w:val="000000" w:themeColor="text1"/>
        </w:rPr>
      </w:pPr>
      <w:r w:rsidRPr="00B760AE">
        <w:rPr>
          <w:b/>
          <w:color w:val="000000" w:themeColor="text1"/>
        </w:rPr>
        <w:t xml:space="preserve">Secure Password Resets: </w:t>
      </w:r>
      <w:r w:rsidRPr="00B760AE">
        <w:rPr>
          <w:color w:val="000000" w:themeColor="text1"/>
        </w:rPr>
        <w:t>If an officer forgets their password, they can request a reset link. My backend generates a cryptographically secure, time-sensitive token, emails it to them, and verifies it when they submit their new password.</w:t>
      </w:r>
    </w:p>
    <w:p w14:paraId="051431D9" w14:textId="110F267D" w:rsidR="00B760AE" w:rsidRPr="00B760AE" w:rsidRDefault="00B760AE" w:rsidP="00B760AE">
      <w:pPr>
        <w:pStyle w:val="Heading1"/>
        <w:rPr>
          <w:color w:val="000000" w:themeColor="text1"/>
          <w:sz w:val="22"/>
          <w:szCs w:val="22"/>
          <w:lang w:val="en-IN"/>
        </w:rPr>
      </w:pPr>
      <w:r w:rsidRPr="00B760AE">
        <w:rPr>
          <w:color w:val="000000" w:themeColor="text1"/>
          <w:sz w:val="22"/>
          <w:szCs w:val="22"/>
          <w:lang w:val="en-IN"/>
        </w:rPr>
        <w:lastRenderedPageBreak/>
        <w:t xml:space="preserve">My Learning </w:t>
      </w:r>
    </w:p>
    <w:p w14:paraId="1B9D46C7" w14:textId="4A56F57A" w:rsidR="00B760AE" w:rsidRPr="00B760AE" w:rsidRDefault="00B760AE" w:rsidP="00B760AE">
      <w:pPr>
        <w:pStyle w:val="Heading1"/>
        <w:rPr>
          <w:color w:val="000000" w:themeColor="text1"/>
          <w:sz w:val="22"/>
          <w:szCs w:val="22"/>
          <w:lang w:val="en-IN"/>
        </w:rPr>
      </w:pPr>
      <w:r w:rsidRPr="00B760AE">
        <w:rPr>
          <w:color w:val="000000" w:themeColor="text1"/>
          <w:sz w:val="22"/>
          <w:szCs w:val="22"/>
          <w:lang w:val="en-IN"/>
        </w:rPr>
        <w:t>Frontend (React, HTML, CSS)</w:t>
      </w:r>
    </w:p>
    <w:p w14:paraId="7BB10F44" w14:textId="77777777" w:rsidR="00B760AE" w:rsidRPr="00B760AE" w:rsidRDefault="00B760AE" w:rsidP="00B760AE">
      <w:pPr>
        <w:pStyle w:val="Heading1"/>
        <w:numPr>
          <w:ilvl w:val="0"/>
          <w:numId w:val="10"/>
        </w:numPr>
        <w:rPr>
          <w:color w:val="000000" w:themeColor="text1"/>
          <w:sz w:val="22"/>
          <w:szCs w:val="22"/>
          <w:lang w:val="en-IN"/>
        </w:rPr>
      </w:pPr>
      <w:r w:rsidRPr="00B760AE">
        <w:rPr>
          <w:color w:val="000000" w:themeColor="text1"/>
          <w:sz w:val="22"/>
          <w:szCs w:val="22"/>
          <w:lang w:val="en-IN"/>
        </w:rPr>
        <w:t xml:space="preserve">HTML &amp; CSS: I learned how to create basic page layouts and style them using CSS (like flexbox, </w:t>
      </w:r>
      <w:proofErr w:type="spellStart"/>
      <w:r w:rsidRPr="00B760AE">
        <w:rPr>
          <w:color w:val="000000" w:themeColor="text1"/>
          <w:sz w:val="22"/>
          <w:szCs w:val="22"/>
          <w:lang w:val="en-IN"/>
        </w:rPr>
        <w:t>colors</w:t>
      </w:r>
      <w:proofErr w:type="spellEnd"/>
      <w:r w:rsidRPr="00B760AE">
        <w:rPr>
          <w:color w:val="000000" w:themeColor="text1"/>
          <w:sz w:val="22"/>
          <w:szCs w:val="22"/>
          <w:lang w:val="en-IN"/>
        </w:rPr>
        <w:t>, and margins) to make the site look clean.</w:t>
      </w:r>
    </w:p>
    <w:p w14:paraId="52A38EC6" w14:textId="77777777" w:rsidR="00B760AE" w:rsidRPr="00B760AE" w:rsidRDefault="00B760AE" w:rsidP="00B760AE">
      <w:pPr>
        <w:pStyle w:val="Heading1"/>
        <w:numPr>
          <w:ilvl w:val="0"/>
          <w:numId w:val="10"/>
        </w:numPr>
        <w:rPr>
          <w:color w:val="000000" w:themeColor="text1"/>
          <w:sz w:val="22"/>
          <w:szCs w:val="22"/>
          <w:lang w:val="en-IN"/>
        </w:rPr>
      </w:pPr>
      <w:r w:rsidRPr="00B760AE">
        <w:rPr>
          <w:color w:val="000000" w:themeColor="text1"/>
          <w:sz w:val="22"/>
          <w:szCs w:val="22"/>
          <w:lang w:val="en-IN"/>
        </w:rPr>
        <w:t>JavaScript: I learned basic programming concepts like variables, arrays, and functions. I also learned how to use async/await to handle tasks that take some time, like asking the backend for data.</w:t>
      </w:r>
    </w:p>
    <w:p w14:paraId="67A9317F" w14:textId="77777777" w:rsidR="00B760AE" w:rsidRPr="00B760AE" w:rsidRDefault="00B760AE" w:rsidP="00B760AE">
      <w:pPr>
        <w:pStyle w:val="Heading1"/>
        <w:numPr>
          <w:ilvl w:val="0"/>
          <w:numId w:val="10"/>
        </w:numPr>
        <w:rPr>
          <w:color w:val="000000" w:themeColor="text1"/>
          <w:sz w:val="22"/>
          <w:szCs w:val="22"/>
          <w:lang w:val="en-IN"/>
        </w:rPr>
      </w:pPr>
      <w:r w:rsidRPr="00B760AE">
        <w:rPr>
          <w:color w:val="000000" w:themeColor="text1"/>
          <w:sz w:val="22"/>
          <w:szCs w:val="22"/>
          <w:lang w:val="en-IN"/>
        </w:rPr>
        <w:t>React Basics: I learned that React lets you break a webpage into smaller pieces called "components" (like a Navbar or a Sidebar).</w:t>
      </w:r>
    </w:p>
    <w:p w14:paraId="60DCC0BB" w14:textId="77777777" w:rsidR="00B760AE" w:rsidRPr="00B760AE" w:rsidRDefault="00B760AE" w:rsidP="00B760AE">
      <w:pPr>
        <w:pStyle w:val="Heading1"/>
        <w:numPr>
          <w:ilvl w:val="0"/>
          <w:numId w:val="10"/>
        </w:numPr>
        <w:rPr>
          <w:color w:val="000000" w:themeColor="text1"/>
          <w:sz w:val="22"/>
          <w:szCs w:val="22"/>
          <w:lang w:val="en-IN"/>
        </w:rPr>
      </w:pPr>
      <w:r w:rsidRPr="00B760AE">
        <w:rPr>
          <w:color w:val="000000" w:themeColor="text1"/>
          <w:sz w:val="22"/>
          <w:szCs w:val="22"/>
          <w:lang w:val="en-IN"/>
        </w:rPr>
        <w:t>React Hooks: I learned how to use </w:t>
      </w:r>
      <w:proofErr w:type="spellStart"/>
      <w:r w:rsidRPr="00B760AE">
        <w:rPr>
          <w:color w:val="000000" w:themeColor="text1"/>
          <w:sz w:val="22"/>
          <w:szCs w:val="22"/>
          <w:lang w:val="en-IN"/>
        </w:rPr>
        <w:t>useState</w:t>
      </w:r>
      <w:proofErr w:type="spellEnd"/>
      <w:r w:rsidRPr="00B760AE">
        <w:rPr>
          <w:color w:val="000000" w:themeColor="text1"/>
          <w:sz w:val="22"/>
          <w:szCs w:val="22"/>
          <w:lang w:val="en-IN"/>
        </w:rPr>
        <w:t> to remember things (like what the user typed in a search box) and </w:t>
      </w:r>
      <w:proofErr w:type="spellStart"/>
      <w:r w:rsidRPr="00B760AE">
        <w:rPr>
          <w:color w:val="000000" w:themeColor="text1"/>
          <w:sz w:val="22"/>
          <w:szCs w:val="22"/>
          <w:lang w:val="en-IN"/>
        </w:rPr>
        <w:t>useEffect</w:t>
      </w:r>
      <w:proofErr w:type="spellEnd"/>
      <w:r w:rsidRPr="00B760AE">
        <w:rPr>
          <w:color w:val="000000" w:themeColor="text1"/>
          <w:sz w:val="22"/>
          <w:szCs w:val="22"/>
          <w:lang w:val="en-IN"/>
        </w:rPr>
        <w:t> to do things automatically when the page loads (like fetching the bills from the database).</w:t>
      </w:r>
    </w:p>
    <w:p w14:paraId="0FDABFD8" w14:textId="77777777" w:rsidR="00B760AE" w:rsidRPr="00B760AE" w:rsidRDefault="00B760AE" w:rsidP="00B760AE">
      <w:pPr>
        <w:pStyle w:val="Heading1"/>
        <w:numPr>
          <w:ilvl w:val="0"/>
          <w:numId w:val="10"/>
        </w:numPr>
        <w:rPr>
          <w:color w:val="000000" w:themeColor="text1"/>
          <w:sz w:val="22"/>
          <w:szCs w:val="22"/>
          <w:lang w:val="en-IN"/>
        </w:rPr>
      </w:pPr>
      <w:r w:rsidRPr="00B760AE">
        <w:rPr>
          <w:color w:val="000000" w:themeColor="text1"/>
          <w:sz w:val="22"/>
          <w:szCs w:val="22"/>
          <w:lang w:val="en-IN"/>
        </w:rPr>
        <w:t>Routing: I learned how to use react-router-</w:t>
      </w:r>
      <w:proofErr w:type="spellStart"/>
      <w:r w:rsidRPr="00B760AE">
        <w:rPr>
          <w:color w:val="000000" w:themeColor="text1"/>
          <w:sz w:val="22"/>
          <w:szCs w:val="22"/>
          <w:lang w:val="en-IN"/>
        </w:rPr>
        <w:t>dom</w:t>
      </w:r>
      <w:proofErr w:type="spellEnd"/>
      <w:r w:rsidRPr="00B760AE">
        <w:rPr>
          <w:color w:val="000000" w:themeColor="text1"/>
          <w:sz w:val="22"/>
          <w:szCs w:val="22"/>
          <w:lang w:val="en-IN"/>
        </w:rPr>
        <w:t> to move between different pages (like from the Login page to the Dashboard) without reloading the whole website.</w:t>
      </w:r>
    </w:p>
    <w:p w14:paraId="55FE8940" w14:textId="77777777" w:rsidR="00B760AE" w:rsidRPr="00B760AE" w:rsidRDefault="00B760AE" w:rsidP="00B760AE">
      <w:pPr>
        <w:pStyle w:val="Heading1"/>
        <w:rPr>
          <w:color w:val="000000" w:themeColor="text1"/>
          <w:sz w:val="22"/>
          <w:szCs w:val="22"/>
          <w:lang w:val="en-IN"/>
        </w:rPr>
      </w:pPr>
      <w:r w:rsidRPr="00B760AE">
        <w:rPr>
          <w:color w:val="000000" w:themeColor="text1"/>
          <w:sz w:val="22"/>
          <w:szCs w:val="22"/>
          <w:lang w:val="en-IN"/>
        </w:rPr>
        <w:t>Backend (Node.js &amp; Express)</w:t>
      </w:r>
    </w:p>
    <w:p w14:paraId="20E4368A" w14:textId="77777777" w:rsidR="00B760AE" w:rsidRPr="00B760AE" w:rsidRDefault="00B760AE" w:rsidP="00B760AE">
      <w:pPr>
        <w:pStyle w:val="Heading1"/>
        <w:numPr>
          <w:ilvl w:val="0"/>
          <w:numId w:val="11"/>
        </w:numPr>
        <w:rPr>
          <w:color w:val="000000" w:themeColor="text1"/>
          <w:sz w:val="22"/>
          <w:szCs w:val="22"/>
          <w:lang w:val="en-IN"/>
        </w:rPr>
      </w:pPr>
      <w:r w:rsidRPr="00B760AE">
        <w:rPr>
          <w:color w:val="000000" w:themeColor="text1"/>
          <w:sz w:val="22"/>
          <w:szCs w:val="22"/>
          <w:lang w:val="en-IN"/>
        </w:rPr>
        <w:t>Making an API: I learned how to set up a Node.js server using Express. I created routes (like /</w:t>
      </w:r>
      <w:proofErr w:type="spellStart"/>
      <w:r w:rsidRPr="00B760AE">
        <w:rPr>
          <w:color w:val="000000" w:themeColor="text1"/>
          <w:sz w:val="22"/>
          <w:szCs w:val="22"/>
          <w:lang w:val="en-IN"/>
        </w:rPr>
        <w:t>api</w:t>
      </w:r>
      <w:proofErr w:type="spellEnd"/>
      <w:r w:rsidRPr="00B760AE">
        <w:rPr>
          <w:color w:val="000000" w:themeColor="text1"/>
          <w:sz w:val="22"/>
          <w:szCs w:val="22"/>
          <w:lang w:val="en-IN"/>
        </w:rPr>
        <w:t>/bills) so the frontend could ask the server for data.</w:t>
      </w:r>
    </w:p>
    <w:p w14:paraId="6E0D2140" w14:textId="77777777" w:rsidR="00B760AE" w:rsidRPr="00B760AE" w:rsidRDefault="00B760AE" w:rsidP="00B760AE">
      <w:pPr>
        <w:pStyle w:val="Heading1"/>
        <w:numPr>
          <w:ilvl w:val="0"/>
          <w:numId w:val="11"/>
        </w:numPr>
        <w:rPr>
          <w:color w:val="000000" w:themeColor="text1"/>
          <w:sz w:val="22"/>
          <w:szCs w:val="22"/>
          <w:lang w:val="en-IN"/>
        </w:rPr>
      </w:pPr>
      <w:r w:rsidRPr="00B760AE">
        <w:rPr>
          <w:color w:val="000000" w:themeColor="text1"/>
          <w:sz w:val="22"/>
          <w:szCs w:val="22"/>
          <w:lang w:val="en-IN"/>
        </w:rPr>
        <w:t>Handling Files: I learned how to use a tool called </w:t>
      </w:r>
      <w:proofErr w:type="spellStart"/>
      <w:r w:rsidRPr="00B760AE">
        <w:rPr>
          <w:color w:val="000000" w:themeColor="text1"/>
          <w:sz w:val="22"/>
          <w:szCs w:val="22"/>
          <w:lang w:val="en-IN"/>
        </w:rPr>
        <w:t>multer</w:t>
      </w:r>
      <w:proofErr w:type="spellEnd"/>
      <w:r w:rsidRPr="00B760AE">
        <w:rPr>
          <w:color w:val="000000" w:themeColor="text1"/>
          <w:sz w:val="22"/>
          <w:szCs w:val="22"/>
          <w:lang w:val="en-IN"/>
        </w:rPr>
        <w:t> to accept Excel files uploaded from the website, and how to read the data inside them on the server.</w:t>
      </w:r>
    </w:p>
    <w:p w14:paraId="08C17B48" w14:textId="77777777" w:rsidR="00B760AE" w:rsidRPr="00B760AE" w:rsidRDefault="00B760AE" w:rsidP="00B760AE">
      <w:pPr>
        <w:pStyle w:val="Heading1"/>
        <w:rPr>
          <w:color w:val="000000" w:themeColor="text1"/>
          <w:sz w:val="22"/>
          <w:szCs w:val="22"/>
          <w:lang w:val="en-IN"/>
        </w:rPr>
      </w:pPr>
      <w:r w:rsidRPr="00B760AE">
        <w:rPr>
          <w:color w:val="000000" w:themeColor="text1"/>
          <w:sz w:val="22"/>
          <w:szCs w:val="22"/>
          <w:lang w:val="en-IN"/>
        </w:rPr>
        <w:t>Database (MongoDB)</w:t>
      </w:r>
    </w:p>
    <w:p w14:paraId="01A32358" w14:textId="77777777" w:rsidR="00B760AE" w:rsidRPr="00B760AE" w:rsidRDefault="00B760AE" w:rsidP="00B760AE">
      <w:pPr>
        <w:pStyle w:val="Heading1"/>
        <w:numPr>
          <w:ilvl w:val="0"/>
          <w:numId w:val="12"/>
        </w:numPr>
        <w:rPr>
          <w:color w:val="000000" w:themeColor="text1"/>
          <w:sz w:val="22"/>
          <w:szCs w:val="22"/>
          <w:lang w:val="en-IN"/>
        </w:rPr>
      </w:pPr>
      <w:r w:rsidRPr="00B760AE">
        <w:rPr>
          <w:color w:val="000000" w:themeColor="text1"/>
          <w:sz w:val="22"/>
          <w:szCs w:val="22"/>
          <w:lang w:val="en-IN"/>
        </w:rPr>
        <w:t>Saving Data: I learned how to connect my server to a MongoDB database. I used Mongoose to create models, which are basically rules for what a User or a Bill should look like.</w:t>
      </w:r>
    </w:p>
    <w:p w14:paraId="6A8FA48F" w14:textId="77777777" w:rsidR="00B760AE" w:rsidRPr="00B760AE" w:rsidRDefault="00B760AE" w:rsidP="00B760AE">
      <w:pPr>
        <w:pStyle w:val="Heading1"/>
        <w:numPr>
          <w:ilvl w:val="0"/>
          <w:numId w:val="12"/>
        </w:numPr>
        <w:rPr>
          <w:color w:val="000000" w:themeColor="text1"/>
          <w:sz w:val="22"/>
          <w:szCs w:val="22"/>
          <w:lang w:val="en-IN"/>
        </w:rPr>
      </w:pPr>
      <w:r w:rsidRPr="00B760AE">
        <w:rPr>
          <w:color w:val="000000" w:themeColor="text1"/>
          <w:sz w:val="22"/>
          <w:szCs w:val="22"/>
          <w:lang w:val="en-IN"/>
        </w:rPr>
        <w:lastRenderedPageBreak/>
        <w:t>Getting Data: I learned how to search the database, filter the results (like only finding bills for a specific state), and send that data back to the frontend.</w:t>
      </w:r>
    </w:p>
    <w:p w14:paraId="23A8E7A1" w14:textId="77777777" w:rsidR="00B760AE" w:rsidRPr="00B760AE" w:rsidRDefault="00B760AE" w:rsidP="00B760AE">
      <w:pPr>
        <w:pStyle w:val="Heading1"/>
        <w:rPr>
          <w:color w:val="000000" w:themeColor="text1"/>
          <w:sz w:val="22"/>
          <w:szCs w:val="22"/>
          <w:lang w:val="en-IN"/>
        </w:rPr>
      </w:pPr>
      <w:r w:rsidRPr="00B760AE">
        <w:rPr>
          <w:color w:val="000000" w:themeColor="text1"/>
          <w:sz w:val="22"/>
          <w:szCs w:val="22"/>
          <w:lang w:val="en-IN"/>
        </w:rPr>
        <w:t>Security</w:t>
      </w:r>
    </w:p>
    <w:p w14:paraId="21CADD16" w14:textId="77777777" w:rsidR="00B760AE" w:rsidRPr="00B760AE" w:rsidRDefault="00B760AE" w:rsidP="00B760AE">
      <w:pPr>
        <w:pStyle w:val="Heading1"/>
        <w:numPr>
          <w:ilvl w:val="0"/>
          <w:numId w:val="13"/>
        </w:numPr>
        <w:rPr>
          <w:color w:val="000000" w:themeColor="text1"/>
          <w:sz w:val="22"/>
          <w:szCs w:val="22"/>
          <w:lang w:val="en-IN"/>
        </w:rPr>
      </w:pPr>
      <w:r w:rsidRPr="00B760AE">
        <w:rPr>
          <w:color w:val="000000" w:themeColor="text1"/>
          <w:sz w:val="22"/>
          <w:szCs w:val="22"/>
          <w:lang w:val="en-IN"/>
        </w:rPr>
        <w:t>Passwords: I learned that you should never save passwords as plain text. I used </w:t>
      </w:r>
      <w:proofErr w:type="spellStart"/>
      <w:r w:rsidRPr="00B760AE">
        <w:rPr>
          <w:color w:val="000000" w:themeColor="text1"/>
          <w:sz w:val="22"/>
          <w:szCs w:val="22"/>
          <w:lang w:val="en-IN"/>
        </w:rPr>
        <w:t>bcrypt</w:t>
      </w:r>
      <w:proofErr w:type="spellEnd"/>
      <w:r w:rsidRPr="00B760AE">
        <w:rPr>
          <w:color w:val="000000" w:themeColor="text1"/>
          <w:sz w:val="22"/>
          <w:szCs w:val="22"/>
          <w:lang w:val="en-IN"/>
        </w:rPr>
        <w:t> to scramble the passwords before saving them.</w:t>
      </w:r>
    </w:p>
    <w:p w14:paraId="7E906769" w14:textId="77777777" w:rsidR="00B760AE" w:rsidRPr="00B760AE" w:rsidRDefault="00B760AE" w:rsidP="00B760AE">
      <w:pPr>
        <w:pStyle w:val="Heading1"/>
        <w:numPr>
          <w:ilvl w:val="0"/>
          <w:numId w:val="13"/>
        </w:numPr>
        <w:rPr>
          <w:color w:val="000000" w:themeColor="text1"/>
          <w:sz w:val="22"/>
          <w:szCs w:val="22"/>
          <w:lang w:val="en-IN"/>
        </w:rPr>
      </w:pPr>
      <w:r w:rsidRPr="00B760AE">
        <w:rPr>
          <w:color w:val="000000" w:themeColor="text1"/>
          <w:sz w:val="22"/>
          <w:szCs w:val="22"/>
          <w:lang w:val="en-IN"/>
        </w:rPr>
        <w:t>Staying Logged In: I learned about JSON Web Tokens (JWT). When a user logs in, they get a token. This token acts like an ID card so they don't have to keep logging in on every page.</w:t>
      </w:r>
    </w:p>
    <w:p w14:paraId="04DC1FDC" w14:textId="77777777" w:rsidR="00B760AE" w:rsidRPr="00B760AE" w:rsidRDefault="00B760AE" w:rsidP="00B760AE">
      <w:pPr>
        <w:pStyle w:val="Heading1"/>
        <w:numPr>
          <w:ilvl w:val="0"/>
          <w:numId w:val="13"/>
        </w:numPr>
        <w:rPr>
          <w:color w:val="000000" w:themeColor="text1"/>
          <w:sz w:val="22"/>
          <w:szCs w:val="22"/>
          <w:lang w:val="en-IN"/>
        </w:rPr>
      </w:pPr>
      <w:r w:rsidRPr="00B760AE">
        <w:rPr>
          <w:color w:val="000000" w:themeColor="text1"/>
          <w:sz w:val="22"/>
          <w:szCs w:val="22"/>
          <w:lang w:val="en-IN"/>
        </w:rPr>
        <w:t>Sending Emails: I learned how to use </w:t>
      </w:r>
      <w:proofErr w:type="spellStart"/>
      <w:r w:rsidRPr="00B760AE">
        <w:rPr>
          <w:color w:val="000000" w:themeColor="text1"/>
          <w:sz w:val="22"/>
          <w:szCs w:val="22"/>
          <w:lang w:val="en-IN"/>
        </w:rPr>
        <w:t>Nodemailer</w:t>
      </w:r>
      <w:proofErr w:type="spellEnd"/>
      <w:r w:rsidRPr="00B760AE">
        <w:rPr>
          <w:color w:val="000000" w:themeColor="text1"/>
          <w:sz w:val="22"/>
          <w:szCs w:val="22"/>
          <w:lang w:val="en-IN"/>
        </w:rPr>
        <w:t> to send real emails with OTPs and password reset links.</w:t>
      </w:r>
    </w:p>
    <w:p w14:paraId="6BF550D6" w14:textId="09B3BA1E" w:rsidR="00E15E27" w:rsidRPr="00B760AE" w:rsidRDefault="00000000">
      <w:pPr>
        <w:pStyle w:val="Heading1"/>
        <w:rPr>
          <w:color w:val="000000" w:themeColor="text1"/>
          <w:sz w:val="22"/>
          <w:szCs w:val="22"/>
        </w:rPr>
      </w:pPr>
      <w:r w:rsidRPr="00B760AE">
        <w:rPr>
          <w:color w:val="000000" w:themeColor="text1"/>
          <w:sz w:val="22"/>
          <w:szCs w:val="22"/>
        </w:rPr>
        <w:t>Future Improvements</w:t>
      </w:r>
    </w:p>
    <w:p w14:paraId="3D2B088B" w14:textId="5ACD8352" w:rsidR="00E15E27" w:rsidRPr="00B760AE" w:rsidRDefault="00000000">
      <w:pPr>
        <w:rPr>
          <w:color w:val="000000" w:themeColor="text1"/>
        </w:rPr>
      </w:pPr>
      <w:r w:rsidRPr="00B760AE">
        <w:rPr>
          <w:color w:val="000000" w:themeColor="text1"/>
        </w:rPr>
        <w:t>Having built the foundation, I now understand what it takes to scale an application like this to enterprise standards. If this were to be deployed to thousands of officials, here are the architectural improvements:</w:t>
      </w:r>
    </w:p>
    <w:p w14:paraId="36F39E6E" w14:textId="77777777" w:rsidR="00E15E27" w:rsidRPr="00B760AE" w:rsidRDefault="00000000">
      <w:pPr>
        <w:pStyle w:val="Heading2"/>
        <w:rPr>
          <w:color w:val="000000" w:themeColor="text1"/>
          <w:sz w:val="22"/>
          <w:szCs w:val="22"/>
        </w:rPr>
      </w:pPr>
      <w:r w:rsidRPr="00B760AE">
        <w:rPr>
          <w:color w:val="000000" w:themeColor="text1"/>
          <w:sz w:val="22"/>
          <w:szCs w:val="22"/>
        </w:rPr>
        <w:t>A. Automated Session Management</w:t>
      </w:r>
    </w:p>
    <w:p w14:paraId="3B11A4F3" w14:textId="77777777" w:rsidR="00E15E27" w:rsidRPr="00B760AE" w:rsidRDefault="00000000">
      <w:pPr>
        <w:rPr>
          <w:color w:val="000000" w:themeColor="text1"/>
        </w:rPr>
      </w:pPr>
      <w:r w:rsidRPr="00B760AE">
        <w:rPr>
          <w:b/>
          <w:color w:val="000000" w:themeColor="text1"/>
        </w:rPr>
        <w:t xml:space="preserve">The Problem: </w:t>
      </w:r>
      <w:r w:rsidRPr="00B760AE">
        <w:rPr>
          <w:color w:val="000000" w:themeColor="text1"/>
        </w:rPr>
        <w:t>Currently, if an officer walks away from their computer, their JWT token might remain valid for too long, leaving sensitive data exposed.</w:t>
      </w:r>
    </w:p>
    <w:p w14:paraId="2EF1C097" w14:textId="77777777" w:rsidR="00E15E27" w:rsidRPr="00B760AE" w:rsidRDefault="00000000">
      <w:pPr>
        <w:rPr>
          <w:color w:val="000000" w:themeColor="text1"/>
        </w:rPr>
      </w:pPr>
      <w:r w:rsidRPr="00B760AE">
        <w:rPr>
          <w:b/>
          <w:color w:val="000000" w:themeColor="text1"/>
        </w:rPr>
        <w:t xml:space="preserve">The Fix: </w:t>
      </w:r>
      <w:r w:rsidRPr="00B760AE">
        <w:rPr>
          <w:color w:val="000000" w:themeColor="text1"/>
        </w:rPr>
        <w:t xml:space="preserve">I would implement an "Idle Timeout" mechanism on the </w:t>
      </w:r>
      <w:proofErr w:type="gramStart"/>
      <w:r w:rsidRPr="00B760AE">
        <w:rPr>
          <w:color w:val="000000" w:themeColor="text1"/>
        </w:rPr>
        <w:t>frontend</w:t>
      </w:r>
      <w:proofErr w:type="gramEnd"/>
      <w:r w:rsidRPr="00B760AE">
        <w:rPr>
          <w:color w:val="000000" w:themeColor="text1"/>
        </w:rPr>
        <w:t xml:space="preserve"> that listens for mouse movements and keystrokes. After 15 minutes of inactivity, the app would automatically delete the JWT, redirect to the login screen, and notify the backend to blacklist the token.</w:t>
      </w:r>
    </w:p>
    <w:p w14:paraId="0B76312F" w14:textId="77777777" w:rsidR="00E15E27" w:rsidRPr="00B760AE" w:rsidRDefault="00000000">
      <w:pPr>
        <w:pStyle w:val="Heading2"/>
        <w:rPr>
          <w:color w:val="000000" w:themeColor="text1"/>
          <w:sz w:val="22"/>
          <w:szCs w:val="22"/>
        </w:rPr>
      </w:pPr>
      <w:r w:rsidRPr="00B760AE">
        <w:rPr>
          <w:color w:val="000000" w:themeColor="text1"/>
          <w:sz w:val="22"/>
          <w:szCs w:val="22"/>
        </w:rPr>
        <w:t>B. Automated Officer Verification</w:t>
      </w:r>
    </w:p>
    <w:p w14:paraId="2EDD8485" w14:textId="17A1F849" w:rsidR="00E15E27" w:rsidRPr="00B760AE" w:rsidRDefault="00000000">
      <w:pPr>
        <w:rPr>
          <w:color w:val="000000" w:themeColor="text1"/>
        </w:rPr>
      </w:pPr>
      <w:r w:rsidRPr="00B760AE">
        <w:rPr>
          <w:b/>
          <w:color w:val="000000" w:themeColor="text1"/>
        </w:rPr>
        <w:t xml:space="preserve"> </w:t>
      </w:r>
      <w:r w:rsidRPr="00B760AE">
        <w:rPr>
          <w:color w:val="000000" w:themeColor="text1"/>
        </w:rPr>
        <w:t>I would integrate our system with an official government API or a pre-verified employee database. During registration, the backend would automatically verify the provided Employee ID and Department against the registry, approving the account instantly if it's a match.</w:t>
      </w:r>
    </w:p>
    <w:p w14:paraId="0331A754" w14:textId="77777777" w:rsidR="00E15E27" w:rsidRPr="00B760AE" w:rsidRDefault="00000000">
      <w:pPr>
        <w:pStyle w:val="Heading2"/>
        <w:rPr>
          <w:color w:val="000000" w:themeColor="text1"/>
          <w:sz w:val="22"/>
          <w:szCs w:val="22"/>
        </w:rPr>
      </w:pPr>
      <w:r w:rsidRPr="00B760AE">
        <w:rPr>
          <w:color w:val="000000" w:themeColor="text1"/>
          <w:sz w:val="22"/>
          <w:szCs w:val="22"/>
        </w:rPr>
        <w:t>C. Hardcoded Jurisdiction-Based Data Enclaves</w:t>
      </w:r>
    </w:p>
    <w:p w14:paraId="22ED0028" w14:textId="3C2C2321" w:rsidR="00E15E27" w:rsidRPr="00B760AE" w:rsidRDefault="00000000">
      <w:pPr>
        <w:rPr>
          <w:color w:val="000000" w:themeColor="text1"/>
        </w:rPr>
      </w:pPr>
      <w:r w:rsidRPr="00B760AE">
        <w:rPr>
          <w:b/>
          <w:color w:val="000000" w:themeColor="text1"/>
        </w:rPr>
        <w:t xml:space="preserve">The Problem: </w:t>
      </w:r>
      <w:r w:rsidRPr="00B760AE">
        <w:rPr>
          <w:color w:val="000000" w:themeColor="text1"/>
        </w:rPr>
        <w:t>While the UI allows filtering by State and District, there is no strict backend enforcement stopping a user from tweaking the request to see another jurisdiction's data.</w:t>
      </w:r>
    </w:p>
    <w:p w14:paraId="792BD2AD" w14:textId="77777777" w:rsidR="00E15E27" w:rsidRDefault="00000000">
      <w:pPr>
        <w:rPr>
          <w:color w:val="000000" w:themeColor="text1"/>
        </w:rPr>
      </w:pPr>
      <w:proofErr w:type="gramStart"/>
      <w:r w:rsidRPr="00B760AE">
        <w:rPr>
          <w:b/>
          <w:color w:val="000000" w:themeColor="text1"/>
        </w:rPr>
        <w:t>The Fix</w:t>
      </w:r>
      <w:proofErr w:type="gramEnd"/>
      <w:r w:rsidRPr="00B760AE">
        <w:rPr>
          <w:b/>
          <w:color w:val="000000" w:themeColor="text1"/>
        </w:rPr>
        <w:t xml:space="preserve">: </w:t>
      </w:r>
      <w:r w:rsidRPr="00B760AE">
        <w:rPr>
          <w:color w:val="000000" w:themeColor="text1"/>
        </w:rPr>
        <w:t xml:space="preserve">I would implement strict "Data Scoping" at the database level. The backend would forcefully and invisibly inject the officer's assigned state (state: </w:t>
      </w:r>
      <w:proofErr w:type="gramStart"/>
      <w:r w:rsidRPr="00B760AE">
        <w:rPr>
          <w:color w:val="000000" w:themeColor="text1"/>
        </w:rPr>
        <w:t>user.state</w:t>
      </w:r>
      <w:proofErr w:type="gramEnd"/>
      <w:r w:rsidRPr="00B760AE">
        <w:rPr>
          <w:color w:val="000000" w:themeColor="text1"/>
        </w:rPr>
        <w:t xml:space="preserve">) into every </w:t>
      </w:r>
      <w:r w:rsidRPr="00B760AE">
        <w:rPr>
          <w:color w:val="000000" w:themeColor="text1"/>
        </w:rPr>
        <w:lastRenderedPageBreak/>
        <w:t>MongoDB query, refusing to return data outside their jurisdiction unless they have a "National Admin" role.</w:t>
      </w:r>
    </w:p>
    <w:p w14:paraId="029C9254" w14:textId="77777777" w:rsidR="00AC6DB8" w:rsidRDefault="00AC6DB8">
      <w:pPr>
        <w:rPr>
          <w:color w:val="000000" w:themeColor="text1"/>
        </w:rPr>
      </w:pPr>
    </w:p>
    <w:p w14:paraId="4AD71767" w14:textId="77777777" w:rsidR="00AC6DB8" w:rsidRPr="00AC6DB8" w:rsidRDefault="00AC6DB8" w:rsidP="00AC6DB8">
      <w:pPr>
        <w:rPr>
          <w:color w:val="000000" w:themeColor="text1"/>
          <w:lang w:val="en-IN"/>
        </w:rPr>
      </w:pPr>
      <w:r w:rsidRPr="00AC6DB8">
        <w:rPr>
          <w:color w:val="000000" w:themeColor="text1"/>
          <w:lang w:val="en-IN"/>
        </w:rPr>
        <w:t>Smarter Suspicion Logic</w:t>
      </w:r>
    </w:p>
    <w:p w14:paraId="38A9A528" w14:textId="77777777" w:rsidR="00AC6DB8" w:rsidRPr="00AC6DB8" w:rsidRDefault="00AC6DB8" w:rsidP="00AC6DB8">
      <w:pPr>
        <w:rPr>
          <w:color w:val="000000" w:themeColor="text1"/>
          <w:lang w:val="en-IN"/>
        </w:rPr>
      </w:pPr>
      <w:r w:rsidRPr="00AC6DB8">
        <w:rPr>
          <w:color w:val="000000" w:themeColor="text1"/>
          <w:lang w:val="en-IN"/>
        </w:rPr>
        <w:t xml:space="preserve">Currently, the website uses simple, basic rules to decide if an E-Way bill is suspicious. In the future, we could improve this by writing more optimized and intelligent logic. We could use better algorithms or even basic machine learning that looks at past data to learn what fraud </w:t>
      </w:r>
      <w:proofErr w:type="gramStart"/>
      <w:r w:rsidRPr="00AC6DB8">
        <w:rPr>
          <w:color w:val="000000" w:themeColor="text1"/>
          <w:lang w:val="en-IN"/>
        </w:rPr>
        <w:t>actually looks</w:t>
      </w:r>
      <w:proofErr w:type="gramEnd"/>
      <w:r w:rsidRPr="00AC6DB8">
        <w:rPr>
          <w:color w:val="000000" w:themeColor="text1"/>
          <w:lang w:val="en-IN"/>
        </w:rPr>
        <w:t xml:space="preserve"> like. This would make the system much better at catching tricky fake bills without flagging innocent ones by mistake.</w:t>
      </w:r>
    </w:p>
    <w:p w14:paraId="487AD73B" w14:textId="77777777" w:rsidR="00AC6DB8" w:rsidRPr="00B760AE" w:rsidRDefault="00AC6DB8">
      <w:pPr>
        <w:rPr>
          <w:color w:val="000000" w:themeColor="text1"/>
        </w:rPr>
      </w:pPr>
    </w:p>
    <w:p w14:paraId="653DC28D" w14:textId="53CBF238" w:rsidR="00E15E27" w:rsidRPr="00AC6DB8" w:rsidRDefault="00E15E27" w:rsidP="00AC6DB8">
      <w:pPr>
        <w:pStyle w:val="Heading2"/>
        <w:rPr>
          <w:color w:val="000000" w:themeColor="text1"/>
          <w:sz w:val="22"/>
          <w:szCs w:val="22"/>
        </w:rPr>
      </w:pPr>
    </w:p>
    <w:p w14:paraId="0D5D7870" w14:textId="77777777" w:rsidR="00E15E27" w:rsidRPr="00B760AE" w:rsidRDefault="00000000">
      <w:pPr>
        <w:pStyle w:val="Heading2"/>
        <w:rPr>
          <w:color w:val="000000" w:themeColor="text1"/>
          <w:sz w:val="22"/>
          <w:szCs w:val="22"/>
        </w:rPr>
      </w:pPr>
      <w:r w:rsidRPr="00B760AE">
        <w:rPr>
          <w:color w:val="000000" w:themeColor="text1"/>
          <w:sz w:val="22"/>
          <w:szCs w:val="22"/>
        </w:rPr>
        <w:t>Conclusion</w:t>
      </w:r>
    </w:p>
    <w:p w14:paraId="55E212AA" w14:textId="77777777" w:rsidR="00E15E27" w:rsidRPr="00B760AE" w:rsidRDefault="00000000">
      <w:pPr>
        <w:rPr>
          <w:color w:val="000000" w:themeColor="text1"/>
        </w:rPr>
      </w:pPr>
      <w:r w:rsidRPr="00B760AE">
        <w:rPr>
          <w:color w:val="000000" w:themeColor="text1"/>
        </w:rPr>
        <w:t>This project was a massive undertaking. It transformed me from someone who was just starting to learn how to code into a capable Full-Stack developer who understands how to build, secure, and scale a complete web application from the ground up.</w:t>
      </w:r>
    </w:p>
    <w:sectPr w:rsidR="00E15E27" w:rsidRPr="00B760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9E2C2A"/>
    <w:multiLevelType w:val="multilevel"/>
    <w:tmpl w:val="237A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5F72CB"/>
    <w:multiLevelType w:val="multilevel"/>
    <w:tmpl w:val="5420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3252D1"/>
    <w:multiLevelType w:val="multilevel"/>
    <w:tmpl w:val="B55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B032A6"/>
    <w:multiLevelType w:val="multilevel"/>
    <w:tmpl w:val="94C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2176076">
    <w:abstractNumId w:val="8"/>
  </w:num>
  <w:num w:numId="2" w16cid:durableId="1674838119">
    <w:abstractNumId w:val="6"/>
  </w:num>
  <w:num w:numId="3" w16cid:durableId="2094813258">
    <w:abstractNumId w:val="5"/>
  </w:num>
  <w:num w:numId="4" w16cid:durableId="104346673">
    <w:abstractNumId w:val="4"/>
  </w:num>
  <w:num w:numId="5" w16cid:durableId="1171262455">
    <w:abstractNumId w:val="7"/>
  </w:num>
  <w:num w:numId="6" w16cid:durableId="1013216926">
    <w:abstractNumId w:val="3"/>
  </w:num>
  <w:num w:numId="7" w16cid:durableId="537931206">
    <w:abstractNumId w:val="2"/>
  </w:num>
  <w:num w:numId="8" w16cid:durableId="874735094">
    <w:abstractNumId w:val="1"/>
  </w:num>
  <w:num w:numId="9" w16cid:durableId="277834865">
    <w:abstractNumId w:val="0"/>
  </w:num>
  <w:num w:numId="10" w16cid:durableId="1804347989">
    <w:abstractNumId w:val="11"/>
  </w:num>
  <w:num w:numId="11" w16cid:durableId="1686709103">
    <w:abstractNumId w:val="10"/>
  </w:num>
  <w:num w:numId="12" w16cid:durableId="90399559">
    <w:abstractNumId w:val="9"/>
  </w:num>
  <w:num w:numId="13" w16cid:durableId="778686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4C60"/>
    <w:rsid w:val="00A71268"/>
    <w:rsid w:val="00AA1D8D"/>
    <w:rsid w:val="00AC6DB8"/>
    <w:rsid w:val="00B47730"/>
    <w:rsid w:val="00B760AE"/>
    <w:rsid w:val="00CB0664"/>
    <w:rsid w:val="00E15E27"/>
    <w:rsid w:val="00E35CEC"/>
    <w:rsid w:val="00E55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2D79C"/>
  <w14:defaultImageDpi w14:val="300"/>
  <w15:docId w15:val="{FB95C25C-016F-4610-BDA8-362138CC4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Aniruddh V K</cp:lastModifiedBy>
  <cp:revision>2</cp:revision>
  <dcterms:created xsi:type="dcterms:W3CDTF">2026-06-12T07:05:00Z</dcterms:created>
  <dcterms:modified xsi:type="dcterms:W3CDTF">2026-06-12T07:05:00Z</dcterms:modified>
  <cp:category/>
</cp:coreProperties>
</file>